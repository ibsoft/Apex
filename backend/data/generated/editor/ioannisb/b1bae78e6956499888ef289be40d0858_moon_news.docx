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Latest Moon News</w:t>
      </w:r>
    </w:p>
    <w:p>
      <w:pPr>
        <w:pStyle w:val="Heading1"/>
      </w:pPr>
      <w:r>
        <w:t>Latest Moon News</w:t>
      </w:r>
    </w:p>
    <w:p>
      <w:pPr/>
      <w:r>
        <w:rPr>
          <w:b w:val="0"/>
          <w:i w:val="0"/>
          <w:u w:val="none"/>
        </w:rPr>
        <w:t>This document summarizes the latest news about the Moon based on recent discoveries and research.</w:t>
      </w:r>
    </w:p>
    <w:p>
      <w:pPr>
        <w:pStyle w:val="Heading2"/>
      </w:pPr>
      <w:r>
        <w:t>1. Massive New Impact Crater Discovered</w:t>
      </w:r>
    </w:p>
    <w:p>
      <w:pPr/>
      <w:r>
        <w:rPr>
          <w:b/>
          <w:i w:val="0"/>
          <w:u w:val="none"/>
        </w:rPr>
        <w:t>NASA has discovered a massive new moon crater formed by a rare asteroid strike, offering vital insights as scientists prepare to build a future lunar base. This discovery highlights the dynamic nature of the Moon's surface and the ongoing impact of celestial events.</w:t>
      </w:r>
    </w:p>
    <w:p>
      <w:r>
        <w:t>Read more about it here.</w:t>
      </w:r>
    </w:p>
    <w:p>
      <w:pPr>
        <w:pStyle w:val="Heading2"/>
      </w:pPr>
      <w:r>
        <w:t>2. Once-in-Century Moon Crater</w:t>
      </w:r>
    </w:p>
    <w:p>
      <w:pPr/>
      <w:r>
        <w:rPr>
          <w:b/>
          <w:i w:val="0"/>
          <w:u w:val="none"/>
        </w:rPr>
        <w:t>NASA's Moon Orbiter has spotted a new crater that formed after a comet or asteroid, possibly the size of a six-story building, hit the surface in a rare, once-in-a-century collision. The dark blue strip that flashes into view reveals a 4-mile-wide 'cold spot' around the crater, which is about 16 degrees Fahrenheit cooler at night than its surroundings.</w:t>
      </w:r>
    </w:p>
    <w:p>
      <w:r>
        <w:t>Learn more here.</w:t>
      </w:r>
    </w:p>
    <w:p>
      <w:pPr>
        <w:pStyle w:val="Heading2"/>
      </w:pPr>
      <w:r>
        <w:t>3. Ongoing Lunar Missions and Research</w:t>
      </w:r>
    </w:p>
    <w:p>
      <w:pPr/>
      <w:r>
        <w:rPr>
          <w:b/>
          <w:i w:val="0"/>
          <w:u w:val="none"/>
        </w:rPr>
        <w:t>Various space agencies are planning new missions to explore the Moon further. This includes not only scientific research but also potential human colonization efforts in the future.</w:t>
      </w:r>
    </w:p>
    <w:p>
      <w:r>
        <w:t>Explore more articles on Moon News.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