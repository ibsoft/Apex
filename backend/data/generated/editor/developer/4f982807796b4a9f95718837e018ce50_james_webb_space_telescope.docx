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James Webb Space Telescope: A Scientific Overview</w:t>
      </w:r>
    </w:p>
    <w:p>
      <w:pPr>
        <w:pStyle w:val="Heading1"/>
      </w:pPr>
      <w:r>
        <w:t>Abstract</w:t>
      </w:r>
    </w:p>
    <w:p>
      <w:pPr/>
      <w:r>
        <w:rPr>
          <w:b w:val="0"/>
          <w:i w:val="0"/>
          <w:u w:val="none"/>
        </w:rPr>
        <w:t>The James Webb Space Telescope (JWST) represents a monumental leap in our ability to explore the universe. Launched on December 25, 2021, JWST is designed to observe the universe in infrared wavelengths, providing unprecedented views of celestial phenomena. This document presents a comprehensive overview of the telescope's design, objectives, and scientific significance.</w:t>
      </w:r>
    </w:p>
    <w:p>
      <w:pPr>
        <w:pStyle w:val="Heading1"/>
      </w:pPr>
      <w:r>
        <w:t>1. Introduction</w:t>
      </w:r>
    </w:p>
    <w:p>
      <w:pPr/>
      <w:r>
        <w:rPr>
          <w:b w:val="0"/>
          <w:i w:val="0"/>
          <w:u w:val="none"/>
        </w:rPr>
        <w:t>The James Webb Space Telescope is the largest and most powerful space telescope ever constructed. It serves as the successor to the Hubble Space Telescope and is poised to address fundamental questions in astronomy, including the formation of stars and galaxies, the evolution of planetary systems, and the search for habitable environments beyond our solar system.</w:t>
      </w:r>
    </w:p>
    <w:p>
      <w:pPr>
        <w:pStyle w:val="Heading2"/>
      </w:pPr>
      <w:r>
        <w:t>2. Design and Features</w:t>
      </w:r>
    </w:p>
    <w:p>
      <w:pPr/>
      <w:r>
        <w:rPr>
          <w:b w:val="0"/>
          <w:i w:val="0"/>
          <w:u w:val="none"/>
        </w:rPr>
        <w:t>JWST is equipped with a 6.5-meter primary mirror made up of 18 hexagonal segments, allowing it to collect more light than any previous telescope. The telescope's design incorporates a large sunshield to protect its instruments from the heat of the Sun, enabling it to operate at extremely low temperatures necessary for infrared observations.</w:t>
      </w:r>
    </w:p>
    <w:p>
      <w:pPr>
        <w:pStyle w:val="Heading2"/>
      </w:pPr>
      <w:r>
        <w:t>3. Scientific Instruments</w:t>
      </w:r>
    </w:p>
    <w:p>
      <w:pPr/>
      <w:r>
        <w:rPr>
          <w:b w:val="0"/>
          <w:i w:val="0"/>
          <w:u w:val="none"/>
        </w:rPr>
        <w:t>The telescope is outfitted with four main scientific instruments: the Near Infrared Camera (NIRCam), the Near Infrared Spectrograph (NIRSpec), the Mid-Infrared Instrument (MIRI), and the Fine Guidance Sensor/Near InfraRed Imager and Slitless Spectrograph (FGS/NIRISS). Each instrument is designed to provide unique capabilities for observing a wide range of astronomical phenomena.</w:t>
      </w:r>
    </w:p>
    <w:p>
      <w:pPr>
        <w:pStyle w:val="Heading2"/>
      </w:pPr>
      <w:r>
        <w:t>4. Mission Goals</w:t>
      </w:r>
    </w:p>
    <w:p>
      <w:pPr/>
      <w:r>
        <w:rPr>
          <w:b w:val="0"/>
          <w:i w:val="0"/>
          <w:u w:val="none"/>
        </w:rPr>
        <w:t>The primary mission goals of the JWST include studying the formation of stars and galaxies in the early universe, investigating the physical and chemical properties of solar systems, and exploring the potential for life in other planetary systems. JWST is expected to provide insights into the very first galaxies that formed after the Big Bang, as well as the atmospheric characteristics of exoplanets.</w:t>
      </w:r>
    </w:p>
    <w:p>
      <w:pPr>
        <w:pStyle w:val="Heading1"/>
      </w:pPr>
      <w:r>
        <w:t>5. Scientific Impact</w:t>
      </w:r>
    </w:p>
    <w:p>
      <w:pPr/>
      <w:r>
        <w:rPr>
          <w:b w:val="0"/>
          <w:i w:val="0"/>
          <w:u w:val="none"/>
        </w:rPr>
        <w:t>Since its launch, JWST has already begun to revolutionize our understanding of the universe. The first full-color images released by NASA demonstrated its capabilities, showcasing deep field views of the cosmos and detailed observations of distant galaxies. The telescope's ability to analyze the chemical composition of exoplanet atmospheres is particularly promising for the search for extraterrestrial life.</w:t>
      </w:r>
    </w:p>
    <w:p>
      <w:pPr>
        <w:pStyle w:val="Heading1"/>
      </w:pPr>
      <w:r>
        <w:t>6. Conclusion</w:t>
      </w:r>
    </w:p>
    <w:p>
      <w:pPr/>
      <w:r>
        <w:rPr>
          <w:b w:val="0"/>
          <w:i w:val="0"/>
          <w:u w:val="none"/>
        </w:rPr>
        <w:t>The James Webb Space Telescope stands as a testament to human ingenuity and scientific ambition. As it embarks on its mission, JWST is set to deepen our understanding of the universe, providing answers to questions that have long intrigued astronomers and the public alike. Its contributions will undoubtedly shape the future of astronomy for decades to come.</w:t>
      </w:r>
    </w:p>
    <w:p>
      <w:pPr>
        <w:pStyle w:val="Heading1"/>
      </w:pPr>
      <w:r>
        <w:t>7. References</w:t>
      </w:r>
    </w:p>
    <w:p>
      <w:pPr/>
      <w:r>
        <w:rPr>
          <w:b w:val="0"/>
          <w:i w:val="0"/>
          <w:u w:val="none"/>
        </w:rPr>
        <w:t>1. NASA. (2026). Science Overview - James Webb Space Telescope. Retrieved from https://science.nasa.gov/mission/webb/science-overview/</w:t>
      </w:r>
    </w:p>
    <w:p>
      <w:pPr/>
      <w:r>
        <w:rPr>
          <w:b w:val="0"/>
          <w:i w:val="0"/>
          <w:u w:val="none"/>
        </w:rPr>
        <w:t>2. Wikipedia. (2026). James Webb Space Telescope. Retrieved from https://en.wikipedia.org/wiki/James_Webb_Space_Telescope.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