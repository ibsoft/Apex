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Webb Space Telescope</w:t>
      </w:r>
    </w:p>
    <w:p>
      <w:pPr>
        <w:pStyle w:val="Heading1"/>
      </w:pPr>
      <w:r>
        <w:t>Introduction</w:t>
      </w:r>
    </w:p>
    <w:p>
      <w:pPr/>
      <w:r>
        <w:rPr>
          <w:b/>
          <w:i w:val="0"/>
          <w:u w:val="none"/>
        </w:rPr>
        <w:t>The James Webb Space Telescope (JWST) is a large, space-based observatory designed to observe the universe in the infrared spectrum, allowing astronomers to study celestial objects and phenomena in unprecedented detail.</w:t>
      </w:r>
    </w:p>
    <w:p>
      <w:pPr>
        <w:pStyle w:val="Heading2"/>
      </w:pPr>
      <w:r>
        <w:t>Key Features</w:t>
      </w:r>
    </w:p>
    <w:p>
      <w:pPr>
        <w:pStyle w:val="ListBullet"/>
      </w:pPr>
      <w:r>
        <w:t>Infrared Observations</w:t>
      </w:r>
    </w:p>
    <w:p>
      <w:pPr>
        <w:pStyle w:val="ListBullet"/>
      </w:pPr>
      <w:r>
        <w:t>Large Mirror Diameter of 6.5 meters</w:t>
      </w:r>
    </w:p>
    <w:p>
      <w:pPr>
        <w:pStyle w:val="ListBullet"/>
      </w:pPr>
      <w:r>
        <w:t>Sunshield for Thermal Protection</w:t>
      </w:r>
    </w:p>
    <w:p>
      <w:pPr>
        <w:pStyle w:val="ListBullet"/>
      </w:pPr>
      <w:r>
        <w:t>Orbiting L2 Point</w:t>
      </w:r>
    </w:p>
    <w:p>
      <w:pPr>
        <w:pStyle w:val="Heading2"/>
      </w:pPr>
      <w:r>
        <w:t>Scientific Goals</w:t>
      </w:r>
    </w:p>
    <w:p>
      <w:pPr/>
      <w:r>
        <w:rPr>
          <w:b w:val="0"/>
          <w:i w:val="0"/>
          <w:u w:val="none"/>
        </w:rPr>
        <w:t>JWST aims to answer fundamental questions about the universe, including the formation of stars and galaxies, the evolution of galaxies, and the potential for life on exoplanets.</w:t>
      </w:r>
    </w:p>
    <w:p>
      <w:pPr>
        <w:pStyle w:val="Heading2"/>
      </w:pPr>
      <w:r>
        <w:t>Conclusion</w:t>
      </w:r>
    </w:p>
    <w:p>
      <w:pPr/>
      <w:r>
        <w:rPr>
          <w:b w:val="0"/>
          <w:i w:val="0"/>
          <w:u w:val="none"/>
        </w:rPr>
        <w:t>The JWST is expected to revolutionize our understanding of the universe and provide insights into its origins and the potential for habitable worlds beyond our solar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